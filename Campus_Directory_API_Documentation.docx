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Calibri"/>
          <w:b/>
          <w:color w:val="0B2545"/>
          <w:sz w:val="48"/>
        </w:rPr>
        <w:t>Campus Directory API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4"/>
        </w:rPr>
        <w:t>Dokumentasi endpoint dan payload testing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19"/>
        </w:rPr>
        <w:t>Backend: Node.js + Express + PostgreSQL | Dibuat: 2026-06-08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>Ringkasan cepat</w:t>
            </w:r>
          </w:p>
          <w:p>
            <w:pPr>
              <w:spacing w:after="0"/>
            </w:pPr>
            <w:r>
              <w:t>Gunakan BASE_URL sesuai environment: http://localhost:3000 untuk lokal, atau URL deploy Railway/Render/Neon. Endpoint admin membutuhkan token user dengan role admin.</w:t>
            </w:r>
          </w:p>
        </w:tc>
      </w:tr>
    </w:tbl>
    <w:p>
      <w:pPr>
        <w:pStyle w:val="Heading1"/>
      </w:pPr>
      <w:r>
        <w:t>1. Setup Testing</w:t>
      </w:r>
    </w:p>
    <w:p>
      <w:r>
        <w:t>Variable yang disarankan untuk Postman/Thunder Client: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BASE_URL=http://localhost:3000</w:t>
        <w:br/>
        <w:t>TOKEN=&lt;isi_dari_response_login&gt;</w:t>
        <w:br/>
        <w:t>ADMIN_TOKEN=&lt;token_admin&gt;</w:t>
        <w:br/>
        <w:t>PLACE_ID=1</w:t>
        <w:br/>
        <w:t>CATEGORY_ID=1</w:t>
        <w:br/>
        <w:t>REVIEW_ID=1</w:t>
      </w:r>
    </w:p>
    <w:p>
      <w:r>
        <w:t>Header umum: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Content-Type: application/json</w:t>
        <w:br/>
        <w:t>Authorization: Bearer {{TOKEN}}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F4D78"/>
              </w:rPr>
              <w:t>Akun admin default</w:t>
            </w:r>
          </w:p>
          <w:p>
            <w:pPr>
              <w:spacing w:after="0"/>
            </w:pPr>
            <w:r>
              <w:t>Email: admin@campus.ac.id | Password: Admin@123. Ganti password setelah login pertama jika dipakai di server publik.</w:t>
            </w:r>
          </w:p>
        </w:tc>
      </w:tr>
    </w:tbl>
    <w:p>
      <w:pPr>
        <w:pStyle w:val="Heading1"/>
      </w:pPr>
      <w:r>
        <w:t>2. Format Response</w:t>
      </w:r>
    </w:p>
    <w:p>
      <w:r>
        <w:t>Success: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{"status":"success","message":"OK","data":{}}</w:t>
      </w:r>
    </w:p>
    <w:p>
      <w:r>
        <w:t>Paginated: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{"status":"success","data":[],"meta":{"total":30,"page":1,"limit":20,"pages":2}}</w:t>
      </w:r>
    </w:p>
    <w:p>
      <w:r>
        <w:t>Error: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{"status":"error","message":"Deskripsi error","errors":[]}</w:t>
      </w:r>
    </w:p>
    <w:p>
      <w:pPr>
        <w:pStyle w:val="Heading1"/>
      </w:pPr>
      <w:r>
        <w:t>3. Ringkasan Endpoint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Fungsi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/health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Cek status server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endpoint API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/api/auth/register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Registrasi user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/api/auth/login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Login dan ambil JWT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/api/auth/me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Profil user login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/api/auth/me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Update profil/avatar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/api/auth/change-password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Ganti password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/api/categories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kategori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/api/categories/:id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Detail kategori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/api/categories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Tambah kategori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/api/categories/:id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Update kategori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/api/categories/:id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Hapus kategori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Optional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Daftar/filter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/api/places/nearby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Tempat terdekat dari GPS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Optional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Detail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Tambah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Update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Soft delete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/api/places/:id/photos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foto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/api/places/:id/photos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Tambah foto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/api/places/:id/reviews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review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/api/places/:id/reviews/summary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Ringkasan rating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/api/places/:id/reviews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Tambah review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/api/reviews/:id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Owner/Admin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Update review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/api/reviews/:id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Owner/Admin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Hapus review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/api/favorites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favorit user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/api/favorites/:placeId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Tambah favorit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/api/favorites/:placeId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Hapus favorit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/api/favorites/check/:placeId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Cek favorit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/api/admin/stats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Dashboard statistik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/api/admin/users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Daftar user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/api/admin/users/:id/role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Ubah role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/api/admin/users/:id/toggle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Aktif/nonaktif user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/api/admin/places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Semua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/api/admin/places/:id/verify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Toggle verifikasi tempat</w:t>
            </w:r>
          </w:p>
        </w:tc>
      </w:tr>
    </w:tbl>
    <w:p/>
    <w:p>
      <w:pPr>
        <w:pStyle w:val="Heading1"/>
      </w:pPr>
      <w:r>
        <w:t>4. Auth</w:t>
      </w:r>
    </w:p>
    <w:p>
      <w:pPr>
        <w:pStyle w:val="Heading3"/>
        <w:keepNext/>
      </w:pPr>
      <w:r>
        <w:t>Register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{{BASE_URL}}/api/auth/register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"name": "Budi Santoso",</w:t>
        <w:br/>
        <w:t xml:space="preserve">  "email": "budi@example.com",</w:t>
        <w:br/>
        <w:t xml:space="preserve">  "password": "secret123"</w:t>
        <w:br/>
        <w:t>}</w:t>
      </w:r>
    </w:p>
    <w:p>
      <w:r>
        <w:t>Contoh cURL: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curl -X POST "{{BASE_URL}}/api/auth/register" ^</w:t>
        <w:br/>
        <w:t xml:space="preserve">  -H "Content-Type: application/json" ^</w:t>
        <w:br/>
        <w:t xml:space="preserve">  -d "{\"name\":\"Budi Santoso\",\"email\":\"budi@example.com\",\"password\":\"secret123\"}"</w:t>
      </w:r>
    </w:p>
    <w:p>
      <w:pPr>
        <w:pStyle w:val="Heading3"/>
        <w:keepNext/>
      </w:pPr>
      <w:r>
        <w:t>Login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{{BASE_URL}}/api/auth/login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Simpan field data.token sebagai ADMIN_TOKEN atau TOKEN.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"email": "admin@campus.ac.id",</w:t>
        <w:br/>
        <w:t xml:space="preserve">  "password": "Admin@123"</w:t>
        <w:br/>
        <w:t>}</w:t>
      </w:r>
    </w:p>
    <w:p>
      <w:r>
        <w:t>Contoh cURL: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curl -X POST "{{BASE_URL}}/api/auth/login" ^</w:t>
        <w:br/>
        <w:t xml:space="preserve">  -H "Content-Type: application/json" ^</w:t>
        <w:br/>
        <w:t xml:space="preserve">  -d "{\"email\":\"admin@campus.ac.id\",\"password\":\"Admin@123\"}"</w:t>
      </w:r>
    </w:p>
    <w:p>
      <w:pPr>
        <w:pStyle w:val="Heading3"/>
        <w:keepNext/>
      </w:pPr>
      <w:r>
        <w:t>Get My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{{BASE_URL}}/api/auth/me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pPr>
        <w:pStyle w:val="Heading3"/>
        <w:keepNext/>
      </w:pPr>
      <w:r>
        <w:t>Update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{{BASE_URL}}/api/auth/me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Endpoint juga menerima form-data field avatar untuk upload gambar.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"name": "Budi Updated"</w:t>
        <w:br/>
        <w:t>}</w:t>
      </w:r>
    </w:p>
    <w:p>
      <w:pPr>
        <w:pStyle w:val="Heading3"/>
        <w:keepNext/>
      </w:pPr>
      <w:r>
        <w:t>Change Password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{{BASE_URL}}/api/auth/change-password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"old_password": "secret123",</w:t>
        <w:br/>
        <w:t xml:space="preserve">  "new_password": "secret456"</w:t>
        <w:br/>
        <w:t>}</w:t>
      </w:r>
    </w:p>
    <w:p>
      <w:pPr>
        <w:pStyle w:val="Heading1"/>
      </w:pPr>
      <w:r>
        <w:t>5. Categories</w:t>
      </w:r>
    </w:p>
    <w:p>
      <w:pPr>
        <w:pStyle w:val="Heading3"/>
        <w:keepNext/>
      </w:pPr>
      <w:r>
        <w:t>Get Categories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{{BASE_URL}}/api/categories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Get Category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{{BASE_URL}}/api/categories/{{CATEGORY_ID}}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Create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{{BASE_URL}}/api/categories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"name": "Lab Komputer",</w:t>
        <w:br/>
        <w:t xml:space="preserve">  "icon": "monitor",</w:t>
        <w:br/>
        <w:t xml:space="preserve">  "color": "#2563EB"</w:t>
        <w:br/>
        <w:t>}</w:t>
      </w:r>
    </w:p>
    <w:p>
      <w:pPr>
        <w:pStyle w:val="Heading3"/>
        <w:keepNext/>
      </w:pPr>
      <w:r>
        <w:t>Update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{{BASE_URL}}/api/categories/{{CATEGORY_ID}}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"name": "Laboratorium",</w:t>
        <w:br/>
        <w:t xml:space="preserve">  "icon": "monitor",</w:t>
        <w:br/>
        <w:t xml:space="preserve">  "color": "#1D4ED8"</w:t>
        <w:br/>
        <w:t>}</w:t>
      </w:r>
    </w:p>
    <w:p>
      <w:pPr>
        <w:pStyle w:val="Heading3"/>
        <w:keepNext/>
      </w:pPr>
      <w:r>
        <w:t>Delete Category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{{BASE_URL}}/api/categories/{{CATEGORY_ID}}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Akan gagal jika kategori masih dipakai oleh tempat aktif.</w:t>
            </w:r>
          </w:p>
        </w:tc>
      </w:tr>
    </w:tbl>
    <w:p>
      <w:pPr>
        <w:pStyle w:val="Heading1"/>
      </w:pPr>
      <w:r>
        <w:t>6. Places</w:t>
      </w:r>
    </w:p>
    <w:p>
      <w:r>
        <w:t>Query params GET /api/places yang didukung: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Fungsi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category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ID kategori atau nama kategori, contoh cafe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search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Cari nama/deskripsi/alamat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lat,lng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Koordinat user untuk menghitung distance_km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radius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Filter radius kilometer, butuh lat/lng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tags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CSV tags, contoh wifi,ac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sort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name, rating, atau distance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Param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page,limit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Paginasi</w:t>
            </w:r>
          </w:p>
        </w:tc>
      </w:tr>
    </w:tbl>
    <w:p/>
    <w:p>
      <w:pPr>
        <w:pStyle w:val="Heading3"/>
        <w:keepNext/>
      </w:pPr>
      <w:r>
        <w:t>List Places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{{BASE_URL}}/api/places?category=cafe&amp;search=kopi&amp;page=1&amp;limit=10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List Places With Distance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{{BASE_URL}}/api/places?lat=-7.556&amp;lng=112.228&amp;radius=2&amp;sort=distance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Nearby Places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{{BASE_URL}}/api/places/nearby?lat=-7.556&amp;lng=112.228&amp;radius=1&amp;category=cafe&amp;limit=20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Dipakai untuk fitur GPS dan marker terdekat.</w:t>
            </w:r>
          </w:p>
        </w:tc>
      </w:tr>
    </w:tbl>
    <w:p>
      <w:pPr>
        <w:pStyle w:val="Heading3"/>
        <w:keepNext/>
      </w:pPr>
      <w:r>
        <w:t>Place Detail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{{BASE_URL}}/api/places/{{PLACE_ID}}?lat=-7.556&amp;lng=112.228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Create Place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Bisa juga form-data dengan field photo untuk upload gambar.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"category_id": 1,</w:t>
        <w:br/>
        <w:t xml:space="preserve">  "name": "Kafe Demo",</w:t>
        <w:br/>
        <w:t xml:space="preserve">  "address": "Jl. Kampus Demo No. 1",</w:t>
        <w:br/>
        <w:t xml:space="preserve">  "lat": -7.5561,</w:t>
        <w:br/>
        <w:t xml:space="preserve">  "lng": 112.2281,</w:t>
        <w:br/>
        <w:t xml:space="preserve">  "description": "Tempat testing API.",</w:t>
        <w:br/>
        <w:t xml:space="preserve">  "phone": "081234567890",</w:t>
        <w:br/>
        <w:t xml:space="preserve">  "open_hours": "Senin-Jumat 08.00-22.00",</w:t>
        <w:br/>
        <w:t xml:space="preserve">  "website": "https://example.com",</w:t>
        <w:br/>
        <w:t xml:space="preserve">  "price_range": "Rp10K-25K",</w:t>
        <w:br/>
        <w:t xml:space="preserve">  "tags": ["wifi", "ac", "colokan"]</w:t>
        <w:br/>
        <w:t>}</w:t>
      </w:r>
    </w:p>
    <w:p>
      <w:pPr>
        <w:pStyle w:val="Heading3"/>
        <w:keepNext/>
      </w:pPr>
      <w:r>
        <w:t>Update Place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"category_id": 1,</w:t>
        <w:br/>
        <w:t xml:space="preserve">  "name": "Kafe Demo Updated",</w:t>
        <w:br/>
        <w:t xml:space="preserve">  "address": "Jl. Kampus Demo No. 2",</w:t>
        <w:br/>
        <w:t xml:space="preserve">  "lat": -7.5562,</w:t>
        <w:br/>
        <w:t xml:space="preserve">  "lng": 112.2282,</w:t>
        <w:br/>
        <w:t xml:space="preserve">  "description": "Deskripsi sudah diperbarui.",</w:t>
        <w:br/>
        <w:t xml:space="preserve">  "phone": "081234567890",</w:t>
        <w:br/>
        <w:t xml:space="preserve">  "open_hours": "Setiap hari 08.00-23.00",</w:t>
        <w:br/>
        <w:t xml:space="preserve">  "website": "https://example.com",</w:t>
        <w:br/>
        <w:t xml:space="preserve">  "price_range": "Rp15K-30K",</w:t>
        <w:br/>
        <w:t xml:space="preserve">  "tags": "wifi,ac,parkir",</w:t>
        <w:br/>
        <w:t xml:space="preserve">  "is_active": true,</w:t>
        <w:br/>
        <w:t xml:space="preserve">  "is_verified": true</w:t>
        <w:br/>
        <w:t>}</w:t>
      </w:r>
    </w:p>
    <w:p>
      <w:pPr>
        <w:pStyle w:val="Heading3"/>
        <w:keepNext/>
      </w:pPr>
      <w:r>
        <w:t>Delete Place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Soft delete: is_active menjadi false.</w:t>
            </w:r>
          </w:p>
        </w:tc>
      </w:tr>
    </w:tbl>
    <w:p>
      <w:pPr>
        <w:pStyle w:val="Heading3"/>
        <w:keepNext/>
      </w:pPr>
      <w:r>
        <w:t>Get Place Photos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{{BASE_URL}}/api/places/{{PLACE_ID}}/photos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Add Place Photo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{{BASE_URL}}/api/places/{{PLACE_ID}}/photos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Gunakan form-data: key photo, type File, value gambar jpg/jpeg/png/webp.</w:t>
            </w:r>
          </w:p>
        </w:tc>
      </w:tr>
    </w:tbl>
    <w:p>
      <w:pPr>
        <w:pStyle w:val="Heading1"/>
      </w:pPr>
      <w:r>
        <w:t>7. Reviews</w:t>
      </w:r>
    </w:p>
    <w:p>
      <w:pPr>
        <w:pStyle w:val="Heading3"/>
        <w:keepNext/>
      </w:pPr>
      <w:r>
        <w:t>Get Place Reviews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{{BASE_URL}}/api/places/{{PLACE_ID}}/reviews?page=1&amp;limit=20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Get Review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{{BASE_URL}}/api/places/{{PLACE_ID}}/reviews/summary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-</w:t>
            </w:r>
          </w:p>
        </w:tc>
      </w:tr>
    </w:tbl>
    <w:p>
      <w:pPr>
        <w:pStyle w:val="Heading3"/>
        <w:keepNext/>
      </w:pPr>
      <w:r>
        <w:t>Create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{{BASE_URL}}/api/places/{{PLACE_ID}}/reviews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Satu user hanya bisa memberi satu review per tempat.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"rating": 5,</w:t>
        <w:br/>
        <w:t xml:space="preserve">  "comment": "Tempat nyaman, wifi stabil, cocok untuk nugas."</w:t>
        <w:br/>
        <w:t>}</w:t>
      </w:r>
    </w:p>
    <w:p>
      <w:pPr>
        <w:pStyle w:val="Heading3"/>
        <w:keepNext/>
      </w:pPr>
      <w:r>
        <w:t>Update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{{BASE_URL}}/api/reviews/{{REVIEW_ID}}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"rating": 4,</w:t>
        <w:br/>
        <w:t xml:space="preserve">  "comment": "Update komentar review."</w:t>
        <w:br/>
        <w:t>}</w:t>
      </w:r>
    </w:p>
    <w:p>
      <w:pPr>
        <w:pStyle w:val="Heading3"/>
        <w:keepNext/>
      </w:pPr>
      <w:r>
        <w:t>Delete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{{BASE_URL}}/api/reviews/{{REVIEW_ID}}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Catatan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Owner review atau admin boleh menghapus.</w:t>
            </w:r>
          </w:p>
        </w:tc>
      </w:tr>
    </w:tbl>
    <w:p>
      <w:pPr>
        <w:pStyle w:val="Heading1"/>
      </w:pPr>
      <w:r>
        <w:t>8. Favorites</w:t>
      </w:r>
    </w:p>
    <w:p>
      <w:pPr>
        <w:pStyle w:val="Heading3"/>
        <w:keepNext/>
      </w:pPr>
      <w:r>
        <w:t>Get My Favorites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{{BASE_URL}}/api/favorites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pPr>
        <w:pStyle w:val="Heading3"/>
        <w:keepNext/>
      </w:pPr>
      <w:r>
        <w:t>Add Favorite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POST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{{BASE_URL}}/api/favorites/{{PLACE_ID}}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pPr>
        <w:pStyle w:val="Heading3"/>
        <w:keepNext/>
      </w:pPr>
      <w:r>
        <w:t>Remove Favorite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DELETE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{{BASE_URL}}/api/favorites/{{PLACE_ID}}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pPr>
        <w:pStyle w:val="Heading3"/>
        <w:keepNext/>
      </w:pPr>
      <w:r>
        <w:t>Check Favorite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{{BASE_URL}}/api/favorites/check/{{PLACE_ID}}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{{TOKEN}}</w:t>
            </w:r>
          </w:p>
        </w:tc>
      </w:tr>
    </w:tbl>
    <w:p>
      <w:pPr>
        <w:pStyle w:val="Heading1"/>
      </w:pPr>
      <w:r>
        <w:t>9. Admin</w:t>
      </w:r>
    </w:p>
    <w:p>
      <w:pPr>
        <w:pStyle w:val="Heading3"/>
        <w:keepNext/>
      </w:pPr>
      <w:r>
        <w:t>Dashboard Stats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{{BASE_URL}}/api/admin/stats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pPr>
        <w:pStyle w:val="Heading3"/>
        <w:keepNext/>
      </w:pPr>
      <w:r>
        <w:t>List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{{BASE_URL}}/api/admin/users?page=1&amp;limit=20&amp;search=budi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pPr>
        <w:pStyle w:val="Heading3"/>
        <w:keepNext/>
      </w:pPr>
      <w:r>
        <w:t>Set User Role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{{BASE_URL}}/api/admin/users/{{USER_ID}}/role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r>
        <w:t>Payload / Body:</w:t>
      </w:r>
    </w:p>
    <w:p>
      <w:pPr>
        <w:spacing w:before="40" w:after="160" w:line="240" w:lineRule="auto"/>
        <w:shd w:fill="F4F6F9"/>
      </w:pPr>
      <w:r>
        <w:rPr>
          <w:rFonts w:ascii="Consolas" w:hAnsi="Consolas" w:eastAsia="Consolas"/>
          <w:b w:val="0"/>
          <w:sz w:val="17"/>
        </w:rPr>
        <w:t>{</w:t>
        <w:br/>
        <w:t xml:space="preserve">  "role": "admin"</w:t>
        <w:br/>
        <w:t>}</w:t>
      </w:r>
    </w:p>
    <w:p>
      <w:pPr>
        <w:pStyle w:val="Heading3"/>
        <w:keepNext/>
      </w:pPr>
      <w:r>
        <w:t>Toggle User Active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{{BASE_URL}}/api/admin/users/{{USER_ID}}/toggle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pPr>
        <w:pStyle w:val="Heading3"/>
        <w:keepNext/>
      </w:pPr>
      <w:r>
        <w:t>List All Places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GET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{{BASE_URL}}/api/admin/places?page=1&amp;limit=20&amp;active=true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pPr>
        <w:pStyle w:val="Heading3"/>
        <w:keepNext/>
      </w:pPr>
      <w:r>
        <w:t>Toggle Place Verification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PUT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{{BASE_URL}}/api/admin/places/{{PLACE_ID}}/verify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 w:eastAsia="Calibri"/>
                <w:b w:val="0"/>
                <w:sz w:val="19"/>
              </w:rPr>
              <w:t>Bearer {{ADMIN_TOKEN}}</w:t>
            </w:r>
          </w:p>
        </w:tc>
      </w:tr>
    </w:tbl>
    <w:p>
      <w:pPr>
        <w:pStyle w:val="Heading1"/>
      </w:pPr>
      <w:r>
        <w:t>10. Checklist Testing Demo</w:t>
      </w:r>
    </w:p>
    <w:p>
      <w:pPr>
        <w:pStyle w:val="ListBullet"/>
      </w:pPr>
      <w:r>
        <w:t>Jalankan npm install.</w:t>
      </w:r>
    </w:p>
    <w:p>
      <w:pPr>
        <w:pStyle w:val="ListBullet"/>
      </w:pPr>
      <w:r>
        <w:t>Buat .env dari .env.example dan isi DB_PASSWORD atau DATABASE_URL.</w:t>
      </w:r>
    </w:p>
    <w:p>
      <w:pPr>
        <w:pStyle w:val="ListBullet"/>
      </w:pPr>
      <w:r>
        <w:t>Jalankan npm run db:migrate untuk membuat tabel dan seed data.</w:t>
      </w:r>
    </w:p>
    <w:p>
      <w:pPr>
        <w:pStyle w:val="ListBullet"/>
      </w:pPr>
      <w:r>
        <w:t>Jalankan npm start lalu buka {{BASE_URL}}/health.</w:t>
      </w:r>
    </w:p>
    <w:p>
      <w:pPr>
        <w:pStyle w:val="ListBullet"/>
      </w:pPr>
      <w:r>
        <w:t>Login admin dan simpan token.</w:t>
      </w:r>
    </w:p>
    <w:p>
      <w:pPr>
        <w:pStyle w:val="ListBullet"/>
      </w:pPr>
      <w:r>
        <w:t>Test GET /api/categories, GET /api/places, dan GET /api/places/1.</w:t>
      </w:r>
    </w:p>
    <w:p>
      <w:pPr>
        <w:pStyle w:val="ListBullet"/>
      </w:pPr>
      <w:r>
        <w:t>Test nearby dengan lat/lng untuk membuktikan fitur GPS.</w:t>
      </w:r>
    </w:p>
    <w:p>
      <w:pPr>
        <w:pStyle w:val="ListBullet"/>
      </w:pPr>
      <w:r>
        <w:t>Test create/update place memakai token admin.</w:t>
      </w:r>
    </w:p>
    <w:p>
      <w:pPr>
        <w:pStyle w:val="ListBullet"/>
      </w:pPr>
      <w:r>
        <w:t>Test review/favorite memakai token user biasa.</w:t>
      </w:r>
    </w:p>
    <w:p>
      <w:pPr>
        <w:pStyle w:val="ListBullet"/>
      </w:pPr>
      <w:r>
        <w:t>Ganti BASE_URL ke URL deployment saat demo dari HP.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Lampiran: Form-data Upload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Method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Endpoint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Auth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1F4D78"/>
              </w:rPr>
              <w:t>Fungsi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Endpoint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/api/auth/me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Bearer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avatar: File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Endpoint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photo: File + field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Endpoint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photo: File + field tempat</w:t>
            </w:r>
          </w:p>
        </w:tc>
      </w:tr>
      <w:tr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Endpoint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/api/places/:id/photos</w:t>
            </w:r>
          </w:p>
        </w:tc>
        <w:tc>
          <w:tcPr>
            <w:tcW w:type="dxa" w:w="2340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sz w:val="19"/>
              </w:rPr>
              <w:t>Admin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19"/>
              </w:rPr>
              <w:t>photo: File</w:t>
            </w:r>
          </w:p>
        </w:tc>
      </w:tr>
    </w:tbl>
    <w:p/>
    <w:p>
      <w:r>
        <w:t>Format gambar yang diizinkan: jpg, jpeg, png, webp. Ukuran maksimal mengikuti MAX_FILE_SIZE_MB di .env, default 5 MB.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